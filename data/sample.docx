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DOCX document for the pipeline assignment.</w:t>
      </w:r>
    </w:p>
    <w:p>
      <w:r>
        <w:t>The company was founded in 2015 and works in renewable energy.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